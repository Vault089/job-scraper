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[Hanoi] IELTS English Teachers| Up to 730,000 VND/hour &amp; IELTS Supplement position at Legal &amp;amp; Teaching Jobs for Foreign Teachers in Vietnam,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Legal &amp;amp; Teaching Jobs for Foreign Teachers in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