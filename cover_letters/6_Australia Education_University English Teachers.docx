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University English Teachers - Australia Education Management Group</w:t>
      </w:r>
    </w:p>
    <w:p/>
    <w:p>
      <w:r>
        <w:rPr>
          <w:sz w:val="22"/>
        </w:rPr>
        <w:t>I am writing to express my strong interest in the University English Teachers at Australia Education Management Group in Nanchang.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Australia Education Management Group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