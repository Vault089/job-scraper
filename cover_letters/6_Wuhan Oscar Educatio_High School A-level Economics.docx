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14,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High School A-level Economics Teacher - Wuhan Oscar Education Technology Co., Ltd</w:t>
      </w:r>
    </w:p>
    <w:p/>
    <w:p>
      <w:r>
        <w:t>I am writing to express my strong interest in the High School A-level Economics Teacher at Wuhan Oscar Education Technology Co., Ltd in Wuhan.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Wuhan Oscar Education Technology Co., Ltd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