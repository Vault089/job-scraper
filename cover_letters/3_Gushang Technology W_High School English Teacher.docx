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High School English Teacher - Gushang Technology (Wuhan) Co., Ltd.</w:t>
      </w:r>
    </w:p>
    <w:p/>
    <w:p>
      <w:r>
        <w:rPr>
          <w:sz w:val="22"/>
        </w:rPr>
        <w:t>I am writing to express my strong interest in the High School English Teacher at Gushang Technology (Wuhan) Co., Ltd. in Chengdu.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Gushang Technology (Wuhan)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