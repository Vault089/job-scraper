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College Oral English Teacher needed-Sep - Wuhan Karla Business Information Consulting Co. Ltd</w:t>
      </w:r>
    </w:p>
    <w:p/>
    <w:p>
      <w:r>
        <w:rPr>
          <w:sz w:val="22"/>
        </w:rPr>
        <w:t>I am writing to express my strong interest in the College Oral English Teacher needed-Sep at Wuhan Karla Business Information Consulting Co. Ltd in Xingtai.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Karla Business Information Consulting Co.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