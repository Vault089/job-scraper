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University Business Teacher - Shanghai Yucui Education Consultancy Co.,Ltd.</w:t>
      </w:r>
    </w:p>
    <w:p/>
    <w:p>
      <w:r>
        <w:rPr>
          <w:sz w:val="22"/>
        </w:rPr>
        <w:t>I am writing to express my strong interest in the University Business Teacher at Shanghai Yucui Education Consultancy Co.,Ltd. in Nanchang.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Shanghai Yucui Education Consultancy Co.,Ltd.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