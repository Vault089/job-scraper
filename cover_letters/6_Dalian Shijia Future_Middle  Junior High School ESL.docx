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Middle / Junior High School ESL Teacher - Dalian Shijia Future Consulting Co., Ltd.</w:t>
      </w:r>
    </w:p>
    <w:p/>
    <w:p>
      <w:r>
        <w:rPr>
          <w:sz w:val="22"/>
        </w:rPr>
        <w:t>I am writing to express my strong interest in the Middle / Junior High School ESL Teacher at Dalian Shijia Future Consulting Co., Ltd. in Foshan.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Dalian Shijia Future Consulting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