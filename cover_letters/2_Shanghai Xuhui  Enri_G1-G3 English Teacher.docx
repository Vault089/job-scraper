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13,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G1-G3 English Teacher - Shanghai Xuhui  Enrichment Academy</w:t>
      </w:r>
    </w:p>
    <w:p/>
    <w:p>
      <w:r>
        <w:rPr>
          <w:sz w:val="22"/>
        </w:rPr>
        <w:t>I am writing to express my strong interest in the G1-G3 English Teacher at Shanghai Xuhui  Enrichment Academy in Shanghai.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Shanghai Xuhui  Enrichment Academy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