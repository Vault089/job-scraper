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12,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English for Academic Purposes Teacher  - Australia Education Management Group</w:t>
      </w:r>
    </w:p>
    <w:p/>
    <w:p>
      <w:r>
        <w:rPr>
          <w:sz w:val="22"/>
        </w:rPr>
        <w:t>I am writing to express my strong interest in the English for Academic Purposes Teacher  at Australia Education Management Group in Nanjing.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Australia Education Management Group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