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Phone: +84 898091337</w:t>
      </w:r>
    </w:p>
    <w:p>
      <w:r>
        <w:rPr>
          <w:sz w:val="20"/>
        </w:rPr>
        <w:t>Date: May 13,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Oral English Teacher in University - SLCANADA  International Education</w:t>
      </w:r>
    </w:p>
    <w:p/>
    <w:p>
      <w:r>
        <w:rPr>
          <w:sz w:val="22"/>
        </w:rPr>
        <w:t>I am writing to express my strong interest in the Oral English Teacher in University at SLCANADA  International Education in Jinan.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SLCANADA  International Education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